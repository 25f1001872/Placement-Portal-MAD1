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86"/>
      </w:tblGrid>
      <w:tr w:rsidR="008D00FF" w14:paraId="2EA3CC4B" w14:textId="77777777" w:rsidTr="005A1C53">
        <w:trPr>
          <w:trHeight w:val="1416"/>
          <w:jc w:val="center"/>
        </w:trPr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4441E2BA" w14:textId="77777777" w:rsidR="008D00FF" w:rsidRDefault="008D00FF"/>
        </w:tc>
      </w:tr>
      <w:tr w:rsidR="008D00FF" w14:paraId="43BFC3B4" w14:textId="77777777" w:rsidTr="005A1C53">
        <w:trPr>
          <w:trHeight w:val="1416"/>
          <w:jc w:val="center"/>
        </w:trPr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5CE1211A" w14:textId="77777777" w:rsidR="008D00FF" w:rsidRDefault="00000000">
            <w:pPr>
              <w:jc w:val="center"/>
            </w:pPr>
            <w:r>
              <w:rPr>
                <w:rFonts w:ascii="Calibri Light" w:eastAsia="Calibri Light" w:hAnsi="Calibri Light"/>
                <w:b/>
                <w:color w:val="FFFFFF"/>
                <w:sz w:val="56"/>
              </w:rPr>
              <w:t>CAMPUS PLACEMENT PORTAL</w:t>
            </w:r>
          </w:p>
        </w:tc>
      </w:tr>
      <w:tr w:rsidR="008D00FF" w14:paraId="2A71AED4" w14:textId="77777777" w:rsidTr="005A1C53">
        <w:trPr>
          <w:trHeight w:val="1416"/>
          <w:jc w:val="center"/>
        </w:trPr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2EC3A164" w14:textId="77777777" w:rsidR="008D00FF" w:rsidRDefault="00000000">
            <w:pPr>
              <w:jc w:val="center"/>
            </w:pPr>
            <w:r>
              <w:rPr>
                <w:color w:val="FFFFFF"/>
                <w:sz w:val="28"/>
              </w:rPr>
              <w:t>Project Status &amp; Progress Report</w:t>
            </w:r>
          </w:p>
          <w:p w14:paraId="22133A5E" w14:textId="77777777" w:rsidR="008D00FF" w:rsidRDefault="00000000">
            <w:pPr>
              <w:jc w:val="center"/>
            </w:pPr>
            <w:r>
              <w:rPr>
                <w:color w:val="FFFFFF"/>
                <w:sz w:val="24"/>
              </w:rPr>
              <w:t>── Full Stack Web Application ──</w:t>
            </w:r>
          </w:p>
          <w:p w14:paraId="56B2F519" w14:textId="77777777" w:rsidR="008D00FF" w:rsidRDefault="00000000">
            <w:pPr>
              <w:jc w:val="center"/>
            </w:pPr>
            <w:r>
              <w:rPr>
                <w:color w:val="FFFFFF"/>
              </w:rPr>
              <w:t>Built with Flask | SQLite | Bootstrap | Jinja2</w:t>
            </w:r>
          </w:p>
        </w:tc>
      </w:tr>
      <w:tr w:rsidR="008D00FF" w14:paraId="297B0AAB" w14:textId="77777777" w:rsidTr="005A1C53">
        <w:trPr>
          <w:trHeight w:val="1416"/>
          <w:jc w:val="center"/>
        </w:trPr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</w:tcPr>
          <w:p w14:paraId="664CC053" w14:textId="77777777" w:rsidR="008D00FF" w:rsidRDefault="008D00FF"/>
        </w:tc>
      </w:tr>
      <w:tr w:rsidR="008D00FF" w14:paraId="30EE8F8B" w14:textId="77777777" w:rsidTr="005A1C53">
        <w:trPr>
          <w:trHeight w:val="1416"/>
          <w:jc w:val="center"/>
        </w:trPr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705505C7" w14:textId="77777777" w:rsidR="008D00FF" w:rsidRDefault="008D00FF"/>
          <w:tbl>
            <w:tblPr>
              <w:tblW w:w="9086" w:type="dxa"/>
              <w:jc w:val="center"/>
              <w:tblLook w:val="04A0" w:firstRow="1" w:lastRow="0" w:firstColumn="1" w:lastColumn="0" w:noHBand="0" w:noVBand="1"/>
            </w:tblPr>
            <w:tblGrid>
              <w:gridCol w:w="4543"/>
              <w:gridCol w:w="4543"/>
            </w:tblGrid>
            <w:tr w:rsidR="008D00FF" w14:paraId="4939FB21" w14:textId="77777777" w:rsidTr="005A1C53">
              <w:trPr>
                <w:trHeight w:val="419"/>
                <w:jc w:val="center"/>
              </w:trPr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08CBA453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Prepared By</w:t>
                  </w:r>
                </w:p>
              </w:tc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076BAF8A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Kshitiz Singh</w:t>
                  </w:r>
                </w:p>
              </w:tc>
            </w:tr>
            <w:tr w:rsidR="008D00FF" w14:paraId="16EC244A" w14:textId="77777777" w:rsidTr="005A1C53">
              <w:trPr>
                <w:trHeight w:val="429"/>
                <w:jc w:val="center"/>
              </w:trPr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5063EB17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Role</w:t>
                  </w:r>
                </w:p>
              </w:tc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243EC3D9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Full Stack Developer &amp; Project Lead</w:t>
                  </w:r>
                </w:p>
              </w:tc>
            </w:tr>
            <w:tr w:rsidR="008D00FF" w14:paraId="2253F8FF" w14:textId="77777777" w:rsidTr="005A1C53">
              <w:trPr>
                <w:trHeight w:val="419"/>
                <w:jc w:val="center"/>
              </w:trPr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7C38F728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Report Type</w:t>
                  </w:r>
                </w:p>
              </w:tc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306EB64A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Milestone-Based Progress Report</w:t>
                  </w:r>
                </w:p>
              </w:tc>
            </w:tr>
            <w:tr w:rsidR="008D00FF" w14:paraId="3F5A3269" w14:textId="77777777" w:rsidTr="005A1C53">
              <w:trPr>
                <w:trHeight w:val="429"/>
                <w:jc w:val="center"/>
              </w:trPr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0A840663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Project Start</w:t>
                  </w:r>
                </w:p>
              </w:tc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05F5BCD7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15 February 2026</w:t>
                  </w:r>
                </w:p>
              </w:tc>
            </w:tr>
            <w:tr w:rsidR="008D00FF" w14:paraId="769A1B85" w14:textId="77777777" w:rsidTr="005A1C53">
              <w:trPr>
                <w:trHeight w:val="419"/>
                <w:jc w:val="center"/>
              </w:trPr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024CC9BA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Submission</w:t>
                  </w:r>
                </w:p>
              </w:tc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56E3A768" w14:textId="5D4EE104" w:rsidR="008D00FF" w:rsidRDefault="002A6ACD">
                  <w:pPr>
                    <w:jc w:val="center"/>
                  </w:pPr>
                  <w:r>
                    <w:rPr>
                      <w:color w:val="FFFFFF"/>
                    </w:rPr>
                    <w:t>8</w:t>
                  </w:r>
                  <w:r w:rsidR="00000000">
                    <w:rPr>
                      <w:color w:val="FFFFFF"/>
                    </w:rPr>
                    <w:t xml:space="preserve"> April 2026</w:t>
                  </w:r>
                </w:p>
              </w:tc>
            </w:tr>
            <w:tr w:rsidR="008D00FF" w14:paraId="57109771" w14:textId="77777777" w:rsidTr="005A1C53">
              <w:trPr>
                <w:trHeight w:val="419"/>
                <w:jc w:val="center"/>
              </w:trPr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111EACE3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Total Duration</w:t>
                  </w:r>
                </w:p>
              </w:tc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60DB45C6" w14:textId="5F58F1B4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 xml:space="preserve">7 Weeks </w:t>
                  </w:r>
                </w:p>
              </w:tc>
            </w:tr>
            <w:tr w:rsidR="008D00FF" w14:paraId="1D57E746" w14:textId="77777777" w:rsidTr="005A1C53">
              <w:trPr>
                <w:trHeight w:val="429"/>
                <w:jc w:val="center"/>
              </w:trPr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328EB413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Status</w:t>
                  </w:r>
                </w:p>
              </w:tc>
              <w:tc>
                <w:tcPr>
                  <w:tcW w:w="4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3864"/>
                </w:tcPr>
                <w:p w14:paraId="279F1791" w14:textId="77777777" w:rsidR="008D00FF" w:rsidRDefault="00000000">
                  <w:pPr>
                    <w:jc w:val="center"/>
                  </w:pPr>
                  <w:r>
                    <w:rPr>
                      <w:color w:val="FFFFFF"/>
                    </w:rPr>
                    <w:t>Completed &amp; Submitted</w:t>
                  </w:r>
                </w:p>
              </w:tc>
            </w:tr>
          </w:tbl>
          <w:p w14:paraId="50503ADA" w14:textId="77777777" w:rsidR="008D00FF" w:rsidRDefault="008D00FF"/>
        </w:tc>
      </w:tr>
      <w:tr w:rsidR="008D00FF" w14:paraId="2FE06AE0" w14:textId="77777777" w:rsidTr="005A1C53">
        <w:trPr>
          <w:trHeight w:val="1416"/>
          <w:jc w:val="center"/>
        </w:trPr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4B0592E0" w14:textId="77777777" w:rsidR="008D00FF" w:rsidRDefault="008D00FF"/>
        </w:tc>
      </w:tr>
      <w:tr w:rsidR="008D00FF" w14:paraId="38AE1B26" w14:textId="77777777" w:rsidTr="005A1C53">
        <w:trPr>
          <w:trHeight w:val="1416"/>
          <w:jc w:val="center"/>
        </w:trPr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</w:tcPr>
          <w:p w14:paraId="4F70E280" w14:textId="77777777" w:rsidR="008D00FF" w:rsidRDefault="00000000">
            <w:pPr>
              <w:jc w:val="center"/>
            </w:pPr>
            <w:r>
              <w:rPr>
                <w:color w:val="FFFFFF"/>
                <w:sz w:val="4"/>
              </w:rPr>
              <w:t xml:space="preserve"> </w:t>
            </w:r>
          </w:p>
        </w:tc>
      </w:tr>
    </w:tbl>
    <w:p w14:paraId="0A5441B2" w14:textId="77777777" w:rsidR="008D00FF" w:rsidRDefault="00000000">
      <w:r>
        <w:br w:type="page"/>
      </w:r>
    </w:p>
    <w:p w14:paraId="5D6908AD" w14:textId="77777777" w:rsidR="008D00FF" w:rsidRDefault="00000000">
      <w:pPr>
        <w:pBdr>
          <w:bottom w:val="single" w:sz="12" w:space="1" w:color="2E75B6"/>
        </w:pBdr>
        <w:spacing w:before="160" w:after="160"/>
      </w:pPr>
      <w:r>
        <w:rPr>
          <w:rFonts w:ascii="Calibri Light" w:eastAsia="Calibri Light" w:hAnsi="Calibri Light"/>
          <w:b/>
          <w:color w:val="1F3864"/>
          <w:sz w:val="32"/>
        </w:rP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8D00FF" w14:paraId="185E954E" w14:textId="77777777">
        <w:trPr>
          <w:jc w:val="center"/>
        </w:trPr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D6E4F0"/>
          </w:tcPr>
          <w:p w14:paraId="217ECBD6" w14:textId="77777777" w:rsidR="008D00FF" w:rsidRDefault="00000000">
            <w:r>
              <w:rPr>
                <w:b/>
                <w:color w:val="1F3864"/>
              </w:rPr>
              <w:t>EXECUTIVE SUMMARY</w:t>
            </w:r>
          </w:p>
        </w:tc>
      </w:tr>
      <w:tr w:rsidR="008D00FF" w14:paraId="342603EA" w14:textId="77777777">
        <w:trPr>
          <w:jc w:val="center"/>
        </w:trPr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D6E4F0"/>
          </w:tcPr>
          <w:p w14:paraId="7D8B36AB" w14:textId="77777777" w:rsidR="00375AFA" w:rsidRPr="00375AFA" w:rsidRDefault="00375AFA" w:rsidP="00375AFA">
            <w:pPr>
              <w:spacing w:before="120" w:after="80"/>
              <w:rPr>
                <w:color w:val="000000"/>
                <w:lang w:val="en-IN"/>
              </w:rPr>
            </w:pPr>
            <w:r w:rsidRPr="00375AFA">
              <w:rPr>
                <w:color w:val="000000"/>
                <w:lang w:val="en-IN"/>
              </w:rPr>
              <w:t>The Campus Placement Portal is a full-stack web application developed to digitize and streamline the campus recruitment process for Students, Companies, and Administrators. The system replaces manual and scattered processes with a centralized platform that manages company registrations, placement drives, and student applications efficiently.</w:t>
            </w:r>
          </w:p>
          <w:p w14:paraId="60BD2D17" w14:textId="77777777" w:rsidR="00375AFA" w:rsidRPr="00375AFA" w:rsidRDefault="00375AFA" w:rsidP="00375AFA">
            <w:pPr>
              <w:spacing w:before="120" w:after="80"/>
              <w:rPr>
                <w:color w:val="000000"/>
                <w:lang w:val="en-IN"/>
              </w:rPr>
            </w:pPr>
            <w:r w:rsidRPr="00375AFA">
              <w:rPr>
                <w:color w:val="000000"/>
                <w:lang w:val="en-IN"/>
              </w:rPr>
              <w:t>The application is built using Flask (Python) for backend development, SQLite for database management, and HTML, CSS, Bootstrap, and Jinja2 for the frontend. It implements role-based access control, allowing Admins to manage approvals, Companies to create and manage placement drives, and Students to apply for jobs and track their application status.</w:t>
            </w:r>
          </w:p>
          <w:p w14:paraId="5477A5A5" w14:textId="77777777" w:rsidR="00375AFA" w:rsidRPr="00375AFA" w:rsidRDefault="00375AFA" w:rsidP="00375AFA">
            <w:pPr>
              <w:spacing w:before="120" w:after="80"/>
              <w:rPr>
                <w:color w:val="000000"/>
                <w:lang w:val="en-IN"/>
              </w:rPr>
            </w:pPr>
            <w:r w:rsidRPr="00375AFA">
              <w:rPr>
                <w:color w:val="000000"/>
                <w:lang w:val="en-IN"/>
              </w:rPr>
              <w:t>The project focuses on providing a structured, user-friendly system with proper validation, controlled workflows, and seamless interaction between all user roles.</w:t>
            </w:r>
          </w:p>
          <w:p w14:paraId="7F928C87" w14:textId="6074D7E4" w:rsidR="008D00FF" w:rsidRDefault="008D00FF">
            <w:pPr>
              <w:jc w:val="both"/>
            </w:pPr>
          </w:p>
        </w:tc>
      </w:tr>
    </w:tbl>
    <w:p w14:paraId="3170FF00" w14:textId="77777777" w:rsidR="008D00FF" w:rsidRDefault="008D00FF"/>
    <w:p w14:paraId="4B5AE522" w14:textId="77777777" w:rsidR="008D00FF" w:rsidRDefault="00000000" w:rsidP="00375AFA">
      <w:pPr>
        <w:spacing w:before="120" w:after="80"/>
      </w:pPr>
      <w:r>
        <w:rPr>
          <w:b/>
          <w:color w:val="1F3864"/>
        </w:rPr>
        <w:t>PROJECT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8D00FF" w14:paraId="6E050091" w14:textId="77777777">
        <w:trPr>
          <w:jc w:val="center"/>
        </w:trPr>
        <w:tc>
          <w:tcPr>
            <w:tcW w:w="4513" w:type="dxa"/>
            <w:tcBorders>
              <w:top w:val="single" w:sz="8" w:space="0" w:color="1F3864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791527D5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4513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1F3864"/>
            <w:vAlign w:val="center"/>
          </w:tcPr>
          <w:p w14:paraId="3BA61874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8D00FF" w14:paraId="60DD794F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0F3A021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Total Milestones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2D52E9B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9 Major + 1 Final Submission Phase</w:t>
            </w:r>
          </w:p>
        </w:tc>
      </w:tr>
      <w:tr w:rsidR="008D00FF" w14:paraId="08D19473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2B83A564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Total Development Weeks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746CB10F" w14:textId="7FBEF785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 xml:space="preserve">7 Weeks </w:t>
            </w:r>
          </w:p>
        </w:tc>
      </w:tr>
      <w:tr w:rsidR="008D00FF" w14:paraId="3F1371FE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B38A6F6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Primary Technology Stack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776A2B7E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Flask, SQLite, Bootstrap, Jinja2, Python</w:t>
            </w:r>
          </w:p>
        </w:tc>
      </w:tr>
      <w:tr w:rsidR="008D00FF" w14:paraId="2F07D1D2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808E26E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User Roles Implemented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37E388E7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Admin, Company, Student</w:t>
            </w:r>
          </w:p>
        </w:tc>
      </w:tr>
      <w:tr w:rsidR="008D00FF" w14:paraId="0797E4AE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A093F34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Modules Developed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2FCA868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Auth, Admin, Company, Student, Core Logic</w:t>
            </w:r>
          </w:p>
        </w:tc>
      </w:tr>
      <w:tr w:rsidR="008D00FF" w14:paraId="141BE577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92C8F7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Testing Phases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6D87F701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Unit, Functional, End-to-End</w:t>
            </w:r>
          </w:p>
        </w:tc>
      </w:tr>
      <w:tr w:rsidR="008D00FF" w14:paraId="533B9FDE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D3EC2B3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Development Model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3BC016E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Individual / Milestone-Driven</w:t>
            </w:r>
          </w:p>
        </w:tc>
      </w:tr>
      <w:tr w:rsidR="008D00FF" w14:paraId="4EC42A58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3170DC7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Version Control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51C6B2BF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Git &amp; GitHub</w:t>
            </w:r>
          </w:p>
        </w:tc>
      </w:tr>
      <w:tr w:rsidR="008D00FF" w14:paraId="15A6FF00" w14:textId="77777777">
        <w:trPr>
          <w:jc w:val="center"/>
        </w:trPr>
        <w:tc>
          <w:tcPr>
            <w:tcW w:w="4513" w:type="dxa"/>
            <w:tcBorders>
              <w:top w:val="single" w:sz="4" w:space="0" w:color="2E75B6"/>
              <w:left w:val="single" w:sz="8" w:space="0" w:color="1F3864"/>
              <w:bottom w:val="single" w:sz="8" w:space="0" w:color="1F3864"/>
              <w:right w:val="single" w:sz="4" w:space="0" w:color="2E75B6"/>
            </w:tcBorders>
            <w:shd w:val="clear" w:color="auto" w:fill="FFFFFF"/>
            <w:vAlign w:val="center"/>
          </w:tcPr>
          <w:p w14:paraId="56994D75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Final Status</w:t>
            </w:r>
          </w:p>
        </w:tc>
        <w:tc>
          <w:tcPr>
            <w:tcW w:w="4513" w:type="dxa"/>
            <w:tcBorders>
              <w:top w:val="single" w:sz="4" w:space="0" w:color="2E75B6"/>
              <w:left w:val="single" w:sz="4" w:space="0" w:color="2E75B6"/>
              <w:bottom w:val="single" w:sz="8" w:space="0" w:color="1F3864"/>
              <w:right w:val="single" w:sz="8" w:space="0" w:color="1F3864"/>
            </w:tcBorders>
            <w:shd w:val="clear" w:color="auto" w:fill="FFFFFF"/>
            <w:vAlign w:val="center"/>
          </w:tcPr>
          <w:p w14:paraId="523D5306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✅ Completed &amp; Submitted</w:t>
            </w:r>
          </w:p>
        </w:tc>
      </w:tr>
    </w:tbl>
    <w:p w14:paraId="4291531B" w14:textId="77777777" w:rsidR="008D00FF" w:rsidRDefault="00000000">
      <w:pPr>
        <w:pBdr>
          <w:bottom w:val="single" w:sz="12" w:space="1" w:color="2E75B6"/>
        </w:pBdr>
        <w:spacing w:before="160" w:after="160"/>
      </w:pPr>
      <w:r>
        <w:rPr>
          <w:rFonts w:ascii="Calibri Light" w:eastAsia="Calibri Light" w:hAnsi="Calibri Light"/>
          <w:b/>
          <w:color w:val="1F3864"/>
          <w:sz w:val="32"/>
        </w:rPr>
        <w:t>Problem Statement</w:t>
      </w:r>
    </w:p>
    <w:p w14:paraId="5C2DFDCF" w14:textId="77777777" w:rsidR="008D00FF" w:rsidRDefault="00000000">
      <w:pPr>
        <w:spacing w:before="120" w:after="80"/>
      </w:pPr>
      <w:r>
        <w:rPr>
          <w:rFonts w:ascii="Calibri Light" w:eastAsia="Calibri Light" w:hAnsi="Calibri Light"/>
          <w:b/>
          <w:color w:val="2E75B6"/>
          <w:sz w:val="26"/>
        </w:rPr>
        <w:t>The Challenge</w:t>
      </w:r>
    </w:p>
    <w:p w14:paraId="6B6EE795" w14:textId="14E3BBE2" w:rsidR="008D00FF" w:rsidRDefault="00375AFA">
      <w:pPr>
        <w:spacing w:before="120" w:after="120"/>
        <w:jc w:val="both"/>
      </w:pPr>
      <w:r w:rsidRPr="00375AFA">
        <w:rPr>
          <w:color w:val="000000"/>
        </w:rPr>
        <w:t>The traditional campus placement process often involves manual and unstructured workflows, leading to inefficiencies in managing student applications, company recruitment drives, and administrative tasks.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8D00FF" w14:paraId="44C122C5" w14:textId="77777777">
        <w:trPr>
          <w:jc w:val="center"/>
        </w:trPr>
        <w:tc>
          <w:tcPr>
            <w:tcW w:w="9026" w:type="dxa"/>
            <w:tcBorders>
              <w:top w:val="single" w:sz="12" w:space="0" w:color="FFC000"/>
              <w:left w:val="single" w:sz="12" w:space="0" w:color="FFC000"/>
              <w:bottom w:val="single" w:sz="12" w:space="0" w:color="FFC000"/>
              <w:right w:val="single" w:sz="12" w:space="0" w:color="FFC000"/>
            </w:tcBorders>
            <w:shd w:val="clear" w:color="auto" w:fill="FCE4D6"/>
          </w:tcPr>
          <w:p w14:paraId="18B722DC" w14:textId="77777777" w:rsidR="008D00FF" w:rsidRDefault="00000000">
            <w:r>
              <w:rPr>
                <w:b/>
                <w:color w:val="1F3864"/>
              </w:rPr>
              <w:t>IDENTIFIED PAIN POINTS</w:t>
            </w:r>
          </w:p>
        </w:tc>
      </w:tr>
      <w:tr w:rsidR="008D00FF" w14:paraId="0770EE23" w14:textId="77777777">
        <w:trPr>
          <w:jc w:val="center"/>
        </w:trPr>
        <w:tc>
          <w:tcPr>
            <w:tcW w:w="9026" w:type="dxa"/>
            <w:tcBorders>
              <w:top w:val="single" w:sz="12" w:space="0" w:color="FFC000"/>
              <w:left w:val="single" w:sz="12" w:space="0" w:color="FFC000"/>
              <w:bottom w:val="single" w:sz="12" w:space="0" w:color="FFC000"/>
              <w:right w:val="single" w:sz="12" w:space="0" w:color="FFC000"/>
            </w:tcBorders>
            <w:shd w:val="clear" w:color="auto" w:fill="FCE4D6"/>
          </w:tcPr>
          <w:p w14:paraId="405FB908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❌ Manual, paper-based application tracking</w:t>
            </w:r>
          </w:p>
          <w:p w14:paraId="334A3D1A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❌ No centralized visibility for placement drives</w:t>
            </w:r>
          </w:p>
          <w:p w14:paraId="4216D614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lastRenderedPageBreak/>
              <w:t>❌ Lack of role-based access and accountability</w:t>
            </w:r>
          </w:p>
          <w:p w14:paraId="011F899F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❌ Risk of duplicate or unauthorized applications</w:t>
            </w:r>
          </w:p>
          <w:p w14:paraId="31EF4FC3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❌ No real-time status updates for students or companies</w:t>
            </w:r>
          </w:p>
          <w:p w14:paraId="44D3ABC1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❌ Admin has no single dashboard to monitor all activity</w:t>
            </w:r>
          </w:p>
        </w:tc>
      </w:tr>
    </w:tbl>
    <w:p w14:paraId="126C5670" w14:textId="77777777" w:rsidR="008D00FF" w:rsidRDefault="008D00FF"/>
    <w:p w14:paraId="613CB01F" w14:textId="77777777" w:rsidR="008D00FF" w:rsidRDefault="00000000">
      <w:pPr>
        <w:spacing w:before="120" w:after="80"/>
      </w:pPr>
      <w:r>
        <w:rPr>
          <w:rFonts w:ascii="Calibri Light" w:eastAsia="Calibri Light" w:hAnsi="Calibri Light"/>
          <w:b/>
          <w:color w:val="2E75B6"/>
          <w:sz w:val="26"/>
        </w:rPr>
        <w:t>The Solution</w:t>
      </w:r>
    </w:p>
    <w:p w14:paraId="703D8042" w14:textId="77777777" w:rsidR="008D00FF" w:rsidRDefault="00000000">
      <w:pPr>
        <w:spacing w:before="120" w:after="120"/>
        <w:jc w:val="both"/>
      </w:pPr>
      <w:r>
        <w:rPr>
          <w:color w:val="000000"/>
        </w:rPr>
        <w:t>The Campus Placement Portal solves these issues by: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8D00FF" w14:paraId="5C79B353" w14:textId="77777777">
        <w:trPr>
          <w:jc w:val="center"/>
        </w:trPr>
        <w:tc>
          <w:tcPr>
            <w:tcW w:w="902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2F0D9"/>
          </w:tcPr>
          <w:p w14:paraId="026E4C81" w14:textId="77777777" w:rsidR="008D00FF" w:rsidRDefault="00000000">
            <w:r>
              <w:rPr>
                <w:b/>
                <w:color w:val="1F3864"/>
              </w:rPr>
              <w:t>SOLUTION HIGHLIGHTS</w:t>
            </w:r>
          </w:p>
        </w:tc>
      </w:tr>
      <w:tr w:rsidR="008D00FF" w14:paraId="0B02D672" w14:textId="77777777">
        <w:trPr>
          <w:jc w:val="center"/>
        </w:trPr>
        <w:tc>
          <w:tcPr>
            <w:tcW w:w="902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2F0D9"/>
          </w:tcPr>
          <w:p w14:paraId="43E1556A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Centralized web portal for all three user roles</w:t>
            </w:r>
          </w:p>
          <w:p w14:paraId="3696A152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Role-Based Access Control (RBAC) with session management</w:t>
            </w:r>
          </w:p>
          <w:p w14:paraId="4BB78A26" w14:textId="74CA43BA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Admin approval workflows for companies</w:t>
            </w:r>
          </w:p>
          <w:p w14:paraId="5B3BB8F5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Real-time application tracking for students</w:t>
            </w:r>
          </w:p>
          <w:p w14:paraId="1D337116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Validation logic preventing duplicate/unauthorized actions</w:t>
            </w:r>
          </w:p>
          <w:p w14:paraId="598629EA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Clean, responsive UI with Bootstrap</w:t>
            </w:r>
          </w:p>
        </w:tc>
      </w:tr>
    </w:tbl>
    <w:p w14:paraId="06E97E21" w14:textId="77777777" w:rsidR="008D00FF" w:rsidRDefault="008D00FF"/>
    <w:p w14:paraId="5DB364AE" w14:textId="4488585C" w:rsidR="008D00FF" w:rsidRDefault="00000000" w:rsidP="009D2199">
      <w:r>
        <w:rPr>
          <w:rFonts w:ascii="Calibri Light" w:eastAsia="Calibri Light" w:hAnsi="Calibri Light"/>
          <w:b/>
          <w:color w:val="1F3864"/>
          <w:sz w:val="32"/>
        </w:rPr>
        <w:t>System Architecture</w:t>
      </w:r>
    </w:p>
    <w:p w14:paraId="462A5654" w14:textId="77777777" w:rsidR="008D00FF" w:rsidRDefault="00000000">
      <w:pPr>
        <w:spacing w:before="120" w:after="80"/>
      </w:pPr>
      <w:r>
        <w:rPr>
          <w:rFonts w:ascii="Calibri Light" w:eastAsia="Calibri Light" w:hAnsi="Calibri Light"/>
          <w:b/>
          <w:color w:val="2E75B6"/>
          <w:sz w:val="26"/>
        </w:rPr>
        <w:t>3.1 High-Level Architecture Diagram</w:t>
      </w:r>
    </w:p>
    <w:p w14:paraId="613EBCAA" w14:textId="77777777" w:rsidR="008D00FF" w:rsidRDefault="00000000">
      <w:pPr>
        <w:jc w:val="center"/>
      </w:pPr>
      <w:r>
        <w:rPr>
          <w:noProof/>
        </w:rPr>
        <w:drawing>
          <wp:inline distT="0" distB="0" distL="0" distR="0" wp14:anchorId="323C2CC0" wp14:editId="498D967E">
            <wp:extent cx="5760720" cy="34348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B208" w14:textId="77777777" w:rsidR="008D00FF" w:rsidRDefault="00000000">
      <w:pPr>
        <w:spacing w:before="40" w:after="160"/>
        <w:jc w:val="center"/>
      </w:pPr>
      <w:r>
        <w:rPr>
          <w:i/>
          <w:color w:val="595959"/>
          <w:sz w:val="18"/>
        </w:rPr>
        <w:t>Figure 1. Three-layer architecture showing Client, Flask Server, and SQLite Database.</w:t>
      </w:r>
    </w:p>
    <w:p w14:paraId="5B8A6675" w14:textId="77777777" w:rsidR="009D2199" w:rsidRDefault="009D2199">
      <w:pPr>
        <w:spacing w:before="120" w:after="80"/>
        <w:rPr>
          <w:rFonts w:ascii="Calibri Light" w:eastAsia="Calibri Light" w:hAnsi="Calibri Light"/>
          <w:b/>
          <w:color w:val="2E75B6"/>
          <w:sz w:val="26"/>
        </w:rPr>
      </w:pPr>
    </w:p>
    <w:p w14:paraId="0D941E62" w14:textId="6DC7D28D" w:rsidR="008D00FF" w:rsidRDefault="00000000">
      <w:pPr>
        <w:spacing w:before="120" w:after="80"/>
      </w:pPr>
      <w:r>
        <w:rPr>
          <w:rFonts w:ascii="Calibri Light" w:eastAsia="Calibri Light" w:hAnsi="Calibri Light"/>
          <w:b/>
          <w:color w:val="2E75B6"/>
          <w:sz w:val="26"/>
        </w:rPr>
        <w:lastRenderedPageBreak/>
        <w:t>3.</w:t>
      </w:r>
      <w:r w:rsidR="002A6ACD">
        <w:rPr>
          <w:rFonts w:ascii="Calibri Light" w:eastAsia="Calibri Light" w:hAnsi="Calibri Light"/>
          <w:b/>
          <w:color w:val="2E75B6"/>
          <w:sz w:val="26"/>
        </w:rPr>
        <w:t>2</w:t>
      </w:r>
      <w:r>
        <w:rPr>
          <w:rFonts w:ascii="Calibri Light" w:eastAsia="Calibri Light" w:hAnsi="Calibri Light"/>
          <w:b/>
          <w:color w:val="2E75B6"/>
          <w:sz w:val="26"/>
        </w:rPr>
        <w:t xml:space="preserve"> Database Entity Relationship (ER) Diagram</w:t>
      </w:r>
    </w:p>
    <w:p w14:paraId="065E5CA3" w14:textId="77777777" w:rsidR="008D00FF" w:rsidRDefault="00000000">
      <w:pPr>
        <w:jc w:val="center"/>
      </w:pPr>
      <w:r>
        <w:rPr>
          <w:noProof/>
        </w:rPr>
        <w:drawing>
          <wp:inline distT="0" distB="0" distL="0" distR="0" wp14:anchorId="58AEEFC3" wp14:editId="4A30E0E2">
            <wp:extent cx="5943600" cy="3434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5501" w14:textId="6C3A7312" w:rsidR="009D2199" w:rsidRPr="002A6ACD" w:rsidRDefault="00000000" w:rsidP="002A6ACD">
      <w:pPr>
        <w:spacing w:before="40" w:after="160"/>
        <w:jc w:val="center"/>
      </w:pPr>
      <w:r>
        <w:rPr>
          <w:i/>
          <w:color w:val="595959"/>
          <w:sz w:val="18"/>
        </w:rPr>
        <w:t xml:space="preserve">Figure </w:t>
      </w:r>
      <w:r w:rsidR="002A6ACD">
        <w:rPr>
          <w:i/>
          <w:color w:val="595959"/>
          <w:sz w:val="18"/>
        </w:rPr>
        <w:t>2</w:t>
      </w:r>
      <w:r>
        <w:rPr>
          <w:i/>
          <w:color w:val="595959"/>
          <w:sz w:val="18"/>
        </w:rPr>
        <w:t xml:space="preserve">. ER model for Admin, Company, Student, </w:t>
      </w:r>
      <w:proofErr w:type="spellStart"/>
      <w:r>
        <w:rPr>
          <w:i/>
          <w:color w:val="595959"/>
          <w:sz w:val="18"/>
        </w:rPr>
        <w:t>JobPosition</w:t>
      </w:r>
      <w:proofErr w:type="spellEnd"/>
      <w:r>
        <w:rPr>
          <w:i/>
          <w:color w:val="595959"/>
          <w:sz w:val="18"/>
        </w:rPr>
        <w:t>, and Application entities</w:t>
      </w:r>
    </w:p>
    <w:p w14:paraId="4985A70A" w14:textId="790FC472" w:rsidR="008D00FF" w:rsidRDefault="00000000">
      <w:pPr>
        <w:pBdr>
          <w:bottom w:val="single" w:sz="12" w:space="1" w:color="2E75B6"/>
        </w:pBdr>
        <w:spacing w:before="160" w:after="160"/>
      </w:pPr>
      <w:r>
        <w:rPr>
          <w:rFonts w:ascii="Calibri Light" w:eastAsia="Calibri Light" w:hAnsi="Calibri Light"/>
          <w:b/>
          <w:color w:val="1F3864"/>
          <w:sz w:val="32"/>
        </w:rPr>
        <w:t>Technology Stack</w:t>
      </w:r>
    </w:p>
    <w:p w14:paraId="27660E11" w14:textId="77777777" w:rsidR="008D00FF" w:rsidRDefault="00000000">
      <w:pPr>
        <w:spacing w:before="120" w:after="80"/>
        <w:jc w:val="center"/>
      </w:pPr>
      <w:r>
        <w:rPr>
          <w:b/>
          <w:color w:val="1F3864"/>
        </w:rPr>
        <w:t>TECHNOLOGY STACK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8D00FF" w14:paraId="4A7653B7" w14:textId="77777777">
        <w:trPr>
          <w:jc w:val="center"/>
        </w:trPr>
        <w:tc>
          <w:tcPr>
            <w:tcW w:w="3009" w:type="dxa"/>
            <w:tcBorders>
              <w:top w:val="single" w:sz="8" w:space="0" w:color="1F3864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11365714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3009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6CB756E1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3009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1F3864"/>
            <w:vAlign w:val="center"/>
          </w:tcPr>
          <w:p w14:paraId="508CF3EB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 w:rsidR="008D00FF" w14:paraId="2C7D92A5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876690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Backend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1A8DBD5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Python + Flask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3606587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Server-side logic, routing, sessions</w:t>
            </w:r>
          </w:p>
        </w:tc>
      </w:tr>
      <w:tr w:rsidR="008D00FF" w14:paraId="1BE5F285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86F989C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Database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1C3E7C41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SQLite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24318C74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Relational data storage</w:t>
            </w:r>
          </w:p>
        </w:tc>
      </w:tr>
      <w:tr w:rsidR="008D00FF" w14:paraId="0D8F3B1F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F958A84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ORM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6EFDE9F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Flask-SQLAlchemy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3B3C261F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Programmatic DB model creation</w:t>
            </w:r>
          </w:p>
        </w:tc>
      </w:tr>
      <w:tr w:rsidR="008D00FF" w14:paraId="43CDCE5E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4ADBCF2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Frontend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DA70287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HTML5 + CSS3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3B18DC7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Page structure and styling</w:t>
            </w:r>
          </w:p>
        </w:tc>
      </w:tr>
      <w:tr w:rsidR="008D00FF" w14:paraId="7B2AC24B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972B487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UI Framework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0848AB7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Bootstrap 5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07CA68FF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Responsive design components</w:t>
            </w:r>
          </w:p>
        </w:tc>
      </w:tr>
      <w:tr w:rsidR="008D00FF" w14:paraId="5A3BEEDB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326CB846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Templating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0FE6272E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Jinja2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0B79C9B5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Dynamic content rendering</w:t>
            </w:r>
          </w:p>
        </w:tc>
      </w:tr>
      <w:tr w:rsidR="008D00FF" w14:paraId="5DCDA573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8473A0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IDE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F8ACD2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VS Code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3AEE29F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Development and debugging</w:t>
            </w:r>
          </w:p>
        </w:tc>
      </w:tr>
      <w:tr w:rsidR="008D00FF" w14:paraId="487B4F36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3551251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Version Control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0509987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Git + GitHub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5C29BE6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Code management and tracking</w:t>
            </w:r>
          </w:p>
        </w:tc>
      </w:tr>
      <w:tr w:rsidR="008D00FF" w14:paraId="2D8C6612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D9AAEDF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Auth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72337C3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Flask Sessions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3C308C8A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Login state and role management</w:t>
            </w:r>
          </w:p>
        </w:tc>
      </w:tr>
      <w:tr w:rsidR="008D00FF" w14:paraId="59658A2F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8" w:space="0" w:color="1F3864"/>
              <w:right w:val="single" w:sz="4" w:space="0" w:color="2E75B6"/>
            </w:tcBorders>
            <w:shd w:val="clear" w:color="auto" w:fill="EBF3FB"/>
            <w:vAlign w:val="center"/>
          </w:tcPr>
          <w:p w14:paraId="7E349581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Deployment Env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8" w:space="0" w:color="1F3864"/>
              <w:right w:val="single" w:sz="4" w:space="0" w:color="2E75B6"/>
            </w:tcBorders>
            <w:shd w:val="clear" w:color="auto" w:fill="EBF3FB"/>
            <w:vAlign w:val="center"/>
          </w:tcPr>
          <w:p w14:paraId="42587551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Localhost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8" w:space="0" w:color="1F3864"/>
              <w:right w:val="single" w:sz="8" w:space="0" w:color="1F3864"/>
            </w:tcBorders>
            <w:shd w:val="clear" w:color="auto" w:fill="EBF3FB"/>
            <w:vAlign w:val="center"/>
          </w:tcPr>
          <w:p w14:paraId="56997D37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Development and testing environment</w:t>
            </w:r>
          </w:p>
        </w:tc>
      </w:tr>
    </w:tbl>
    <w:p w14:paraId="6331E269" w14:textId="77777777" w:rsidR="009D2199" w:rsidRDefault="009D2199" w:rsidP="009D2199">
      <w:pPr>
        <w:rPr>
          <w:rFonts w:ascii="Calibri Light" w:eastAsia="Calibri Light" w:hAnsi="Calibri Light"/>
          <w:b/>
          <w:color w:val="1F3864"/>
          <w:sz w:val="32"/>
        </w:rPr>
      </w:pPr>
    </w:p>
    <w:p w14:paraId="05B17018" w14:textId="119D8632" w:rsidR="008D00FF" w:rsidRDefault="00000000" w:rsidP="009D2199">
      <w:r>
        <w:rPr>
          <w:rFonts w:ascii="Calibri Light" w:eastAsia="Calibri Light" w:hAnsi="Calibri Light"/>
          <w:b/>
          <w:color w:val="1F3864"/>
          <w:sz w:val="32"/>
        </w:rPr>
        <w:t>Milestone Tracker</w:t>
      </w:r>
    </w:p>
    <w:p w14:paraId="0325F90D" w14:textId="77777777" w:rsidR="008D00FF" w:rsidRDefault="00000000">
      <w:pPr>
        <w:spacing w:before="120" w:after="80"/>
        <w:jc w:val="center"/>
      </w:pPr>
      <w:r>
        <w:rPr>
          <w:b/>
          <w:color w:val="1F3864"/>
        </w:rPr>
        <w:t>MILESTONE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535"/>
        <w:gridCol w:w="1504"/>
        <w:gridCol w:w="1504"/>
        <w:gridCol w:w="1504"/>
        <w:gridCol w:w="1504"/>
      </w:tblGrid>
      <w:tr w:rsidR="008D00FF" w14:paraId="12313306" w14:textId="77777777">
        <w:trPr>
          <w:jc w:val="center"/>
        </w:trPr>
        <w:tc>
          <w:tcPr>
            <w:tcW w:w="1504" w:type="dxa"/>
            <w:tcBorders>
              <w:top w:val="single" w:sz="8" w:space="0" w:color="1F3864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62D02144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lastRenderedPageBreak/>
              <w:t>#</w:t>
            </w:r>
          </w:p>
        </w:tc>
        <w:tc>
          <w:tcPr>
            <w:tcW w:w="1504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65991AB9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w="1504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3DA32710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Target Date</w:t>
            </w:r>
          </w:p>
        </w:tc>
        <w:tc>
          <w:tcPr>
            <w:tcW w:w="1504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371E7451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%</w:t>
            </w:r>
          </w:p>
        </w:tc>
        <w:tc>
          <w:tcPr>
            <w:tcW w:w="1504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266129A9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tcW w:w="1504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1F3864"/>
            <w:vAlign w:val="center"/>
          </w:tcPr>
          <w:p w14:paraId="7887F0E3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Git Commit</w:t>
            </w:r>
          </w:p>
        </w:tc>
      </w:tr>
      <w:tr w:rsidR="008D00FF" w14:paraId="47762847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47F18B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1AE3EC6A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Project Planning &amp; Requirement Analysis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4F1605F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20 Feb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2B0AE964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10%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CA862B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Scope doc, user role map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42E0DC74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Init-Planning</w:t>
            </w:r>
          </w:p>
        </w:tc>
      </w:tr>
      <w:tr w:rsidR="008D00FF" w14:paraId="09B69DB1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1AF41957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217CE783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Database Design &amp; Schema Implementation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4FCA5C5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27 Feb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21444D1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18%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544E580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ER diagram, SQLite models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5C92E06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DB-Relationship</w:t>
            </w:r>
          </w:p>
        </w:tc>
      </w:tr>
      <w:tr w:rsidR="008D00FF" w14:paraId="7A962949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DCC4879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105142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Authentication &amp; Role-Based Access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1AE255D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05 Mar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7802D0E5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10%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1F14D435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Login/Register, RBAC, Session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7D1DC83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Auth_RBAC</w:t>
            </w:r>
          </w:p>
        </w:tc>
      </w:tr>
      <w:tr w:rsidR="008D00FF" w14:paraId="0C391B7D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DBAD0E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32EDF43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Admin Module Development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DBF571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12 Mar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07C2CFF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20%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16D71C5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Dashboard, Approvals, Search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5567DA93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Admin-Dashboard</w:t>
            </w:r>
          </w:p>
        </w:tc>
      </w:tr>
      <w:tr w:rsidR="008D00FF" w14:paraId="454B3108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5E034F9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55CEE8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Company Module Development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937821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18 Mar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18780E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15%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6690D1E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Profiles, Drives, App Status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0728DA4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Company-Module</w:t>
            </w:r>
          </w:p>
        </w:tc>
      </w:tr>
      <w:tr w:rsidR="008D00FF" w14:paraId="75741E53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70A4EC2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0205664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Student Module Development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243047F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24 Mar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B44C636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12%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4874F868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Registration, Apply, Track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4A6A921C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Student-Module</w:t>
            </w:r>
          </w:p>
        </w:tc>
      </w:tr>
      <w:tr w:rsidR="008D00FF" w14:paraId="14775446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2BC5469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DFEF62C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Core Feature Integration &amp; Validation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936A80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28 Mar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10D95F01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07%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7E1E54E5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Dedup logic, Role checks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6CABC37C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Core-Integration</w:t>
            </w:r>
          </w:p>
        </w:tc>
      </w:tr>
      <w:tr w:rsidR="008D00FF" w14:paraId="69A0676A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40E8CE6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3E424DFC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UI Enhancement &amp; Responsive Design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10B681DC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31 Mar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44A0891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04%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5DB7619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Bootstrap UI, nav polish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5F26ABF9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UI-Enhancement</w:t>
            </w:r>
          </w:p>
        </w:tc>
      </w:tr>
      <w:tr w:rsidR="008D00FF" w14:paraId="31EAD022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9AC464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71117D97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Testing, Debugging &amp; Optimization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70BFB99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03 Apr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1BFEC3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03%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2AD6707F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E2E tests, bug fixes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7FA68289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Testing-Debug</w:t>
            </w:r>
          </w:p>
        </w:tc>
      </w:tr>
      <w:tr w:rsidR="008D00FF" w14:paraId="2C209873" w14:textId="77777777">
        <w:trPr>
          <w:jc w:val="center"/>
        </w:trPr>
        <w:tc>
          <w:tcPr>
            <w:tcW w:w="1504" w:type="dxa"/>
            <w:tcBorders>
              <w:top w:val="single" w:sz="4" w:space="0" w:color="2E75B6"/>
              <w:left w:val="single" w:sz="8" w:space="0" w:color="1F3864"/>
              <w:bottom w:val="single" w:sz="8" w:space="0" w:color="1F3864"/>
              <w:right w:val="single" w:sz="4" w:space="0" w:color="2E75B6"/>
            </w:tcBorders>
            <w:shd w:val="clear" w:color="auto" w:fill="EBF3FB"/>
            <w:vAlign w:val="center"/>
          </w:tcPr>
          <w:p w14:paraId="183F86B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8" w:space="0" w:color="1F3864"/>
              <w:right w:val="single" w:sz="4" w:space="0" w:color="2E75B6"/>
            </w:tcBorders>
            <w:shd w:val="clear" w:color="auto" w:fill="EBF3FB"/>
            <w:vAlign w:val="center"/>
          </w:tcPr>
          <w:p w14:paraId="581EDBB6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Documentation, Video &amp; Submission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8" w:space="0" w:color="1F3864"/>
              <w:right w:val="single" w:sz="4" w:space="0" w:color="2E75B6"/>
            </w:tcBorders>
            <w:shd w:val="clear" w:color="auto" w:fill="EBF3FB"/>
            <w:vAlign w:val="center"/>
          </w:tcPr>
          <w:p w14:paraId="32DFC3CA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05 Apr 2026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8" w:space="0" w:color="1F3864"/>
              <w:right w:val="single" w:sz="4" w:space="0" w:color="2E75B6"/>
            </w:tcBorders>
            <w:shd w:val="clear" w:color="auto" w:fill="EBF3FB"/>
            <w:vAlign w:val="center"/>
          </w:tcPr>
          <w:p w14:paraId="4D66DAB9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01%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8" w:space="0" w:color="1F3864"/>
              <w:right w:val="single" w:sz="4" w:space="0" w:color="2E75B6"/>
            </w:tcBorders>
            <w:shd w:val="clear" w:color="auto" w:fill="EBF3FB"/>
            <w:vAlign w:val="center"/>
          </w:tcPr>
          <w:p w14:paraId="7DE1C9D7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Report, ER diagram, Video</w:t>
            </w:r>
          </w:p>
        </w:tc>
        <w:tc>
          <w:tcPr>
            <w:tcW w:w="1504" w:type="dxa"/>
            <w:tcBorders>
              <w:top w:val="single" w:sz="4" w:space="0" w:color="2E75B6"/>
              <w:left w:val="single" w:sz="4" w:space="0" w:color="2E75B6"/>
              <w:bottom w:val="single" w:sz="8" w:space="0" w:color="1F3864"/>
              <w:right w:val="single" w:sz="8" w:space="0" w:color="1F3864"/>
            </w:tcBorders>
            <w:shd w:val="clear" w:color="auto" w:fill="EBF3FB"/>
            <w:vAlign w:val="center"/>
          </w:tcPr>
          <w:p w14:paraId="5A0926C1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Milestone-PPA Final-Submission</w:t>
            </w:r>
          </w:p>
        </w:tc>
      </w:tr>
    </w:tbl>
    <w:p w14:paraId="703805C3" w14:textId="772AEE5A" w:rsidR="008D00FF" w:rsidRDefault="008D00FF"/>
    <w:p w14:paraId="6F23A9C7" w14:textId="39EBEEB9" w:rsidR="008D00FF" w:rsidRDefault="00000000" w:rsidP="002A6ACD">
      <w:pPr>
        <w:pBdr>
          <w:bottom w:val="single" w:sz="12" w:space="1" w:color="2E75B6"/>
        </w:pBdr>
        <w:spacing w:before="160" w:after="160"/>
      </w:pPr>
      <w:r>
        <w:rPr>
          <w:rFonts w:ascii="Calibri Light" w:eastAsia="Calibri Light" w:hAnsi="Calibri Light"/>
          <w:b/>
          <w:color w:val="1F3864"/>
          <w:sz w:val="32"/>
        </w:rPr>
        <w:t>Feature Completion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8D00FF" w14:paraId="79FE9816" w14:textId="77777777">
        <w:trPr>
          <w:jc w:val="center"/>
        </w:trPr>
        <w:tc>
          <w:tcPr>
            <w:tcW w:w="3009" w:type="dxa"/>
            <w:tcBorders>
              <w:top w:val="single" w:sz="8" w:space="0" w:color="1F3864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463523F0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Feature / Functionality</w:t>
            </w:r>
          </w:p>
        </w:tc>
        <w:tc>
          <w:tcPr>
            <w:tcW w:w="3009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vAlign w:val="center"/>
          </w:tcPr>
          <w:p w14:paraId="7FB096B5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3009" w:type="dxa"/>
            <w:tcBorders>
              <w:top w:val="single" w:sz="8" w:space="0" w:color="1F3864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1F3864"/>
            <w:vAlign w:val="center"/>
          </w:tcPr>
          <w:p w14:paraId="3492ACDE" w14:textId="77777777" w:rsidR="008D00FF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Verified</w:t>
            </w:r>
          </w:p>
        </w:tc>
      </w:tr>
      <w:tr w:rsidR="008D00FF" w14:paraId="77EAA1B9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71D8339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Student Registration &amp; Login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023FE5AC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685AA14B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1F52A3D5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7F4B212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Company Registration &amp; Login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0042D0A0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1E4A3151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7DB95ED9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063D51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Admin Pre-configured Access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0F34586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1FBF01EB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7148F607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4B7899CD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Session Management &amp; Role Redirection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6CB127C2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634F38F5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24AA33C5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17136162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Admin Dashboard with System Statistics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D8BA35F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51076B3F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027AF100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3090C4EA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lastRenderedPageBreak/>
              <w:t>Company Approval / Rejection by Admin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3CDF0F43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54595767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5C00B39B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17C33AA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Placement Drive Approval by Admin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4D6D01C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4FFA9A5D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54A1776C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77D53123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Company Profile Management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8CB0A58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3058AAE9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2E85E4C4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516F4EB6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Placement Drive Creation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362B8C36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3FAEC344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15448B0C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61A5FD9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Company Views &amp; Updates Application Status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7FF0B4F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4E61B409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7C7889A6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019713AB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Student Profile Management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1BDA4577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1FA79E81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158ED0AC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7A90D24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Student Apply to Drive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20DED265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1F3A2AF6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778AF356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22E81DE5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Application Status Tracking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3DCF91A4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5F1303F0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1F9C0006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28A632B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Duplicate Application Prevention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vAlign w:val="center"/>
          </w:tcPr>
          <w:p w14:paraId="0AF35AF0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EBF3FB"/>
            <w:vAlign w:val="center"/>
          </w:tcPr>
          <w:p w14:paraId="34F46A3A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  <w:tr w:rsidR="008D00FF" w14:paraId="3CB0B05A" w14:textId="77777777">
        <w:trPr>
          <w:jc w:val="center"/>
        </w:trPr>
        <w:tc>
          <w:tcPr>
            <w:tcW w:w="3009" w:type="dxa"/>
            <w:tcBorders>
              <w:top w:val="single" w:sz="4" w:space="0" w:color="2E75B6"/>
              <w:left w:val="single" w:sz="8" w:space="0" w:color="1F3864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4B1098C0" w14:textId="77777777" w:rsidR="008D00FF" w:rsidRDefault="00000000">
            <w:pPr>
              <w:spacing w:before="60" w:after="60"/>
            </w:pPr>
            <w:r>
              <w:rPr>
                <w:color w:val="000000"/>
                <w:sz w:val="20"/>
              </w:rPr>
              <w:t>Responsive UI with Bootstrap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vAlign w:val="center"/>
          </w:tcPr>
          <w:p w14:paraId="56C0D437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 Complete</w:t>
            </w:r>
          </w:p>
        </w:tc>
        <w:tc>
          <w:tcPr>
            <w:tcW w:w="3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8" w:space="0" w:color="1F3864"/>
            </w:tcBorders>
            <w:shd w:val="clear" w:color="auto" w:fill="FFFFFF"/>
            <w:vAlign w:val="center"/>
          </w:tcPr>
          <w:p w14:paraId="3E9A3359" w14:textId="77777777" w:rsidR="008D00FF" w:rsidRDefault="00000000">
            <w:pPr>
              <w:spacing w:before="60" w:after="60"/>
            </w:pPr>
            <w:r>
              <w:rPr>
                <w:b/>
                <w:color w:val="70AD47"/>
                <w:sz w:val="20"/>
              </w:rPr>
              <w:t>✅</w:t>
            </w:r>
          </w:p>
        </w:tc>
      </w:tr>
    </w:tbl>
    <w:p w14:paraId="3A04DDDC" w14:textId="77777777" w:rsidR="002A6ACD" w:rsidRDefault="002A6ACD">
      <w:pPr>
        <w:pBdr>
          <w:bottom w:val="single" w:sz="12" w:space="1" w:color="2E75B6"/>
        </w:pBdr>
        <w:spacing w:before="160" w:after="160"/>
        <w:rPr>
          <w:rFonts w:ascii="Calibri Light" w:eastAsia="Calibri Light" w:hAnsi="Calibri Light"/>
          <w:b/>
          <w:color w:val="1F3864"/>
          <w:sz w:val="32"/>
        </w:rPr>
      </w:pPr>
    </w:p>
    <w:p w14:paraId="34045251" w14:textId="2B320C0B" w:rsidR="008D00FF" w:rsidRDefault="00000000">
      <w:pPr>
        <w:pBdr>
          <w:bottom w:val="single" w:sz="12" w:space="1" w:color="2E75B6"/>
        </w:pBdr>
        <w:spacing w:before="160" w:after="160"/>
      </w:pPr>
      <w:r>
        <w:rPr>
          <w:rFonts w:ascii="Calibri Light" w:eastAsia="Calibri Light" w:hAnsi="Calibri Light"/>
          <w:b/>
          <w:color w:val="1F3864"/>
          <w:sz w:val="32"/>
        </w:rPr>
        <w:t>Team Profile &amp; Resource Allocation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8D00FF" w14:paraId="5ADBB916" w14:textId="77777777">
        <w:trPr>
          <w:jc w:val="center"/>
        </w:trPr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D6E4F0"/>
          </w:tcPr>
          <w:p w14:paraId="24D6ADF1" w14:textId="77777777" w:rsidR="008D00FF" w:rsidRDefault="00000000">
            <w:r>
              <w:rPr>
                <w:b/>
                <w:color w:val="1F3864"/>
              </w:rPr>
              <w:t>PRIMARY CONTRIBUTOR PROFILE</w:t>
            </w:r>
          </w:p>
        </w:tc>
      </w:tr>
      <w:tr w:rsidR="008D00FF" w14:paraId="622EF3B0" w14:textId="77777777">
        <w:trPr>
          <w:jc w:val="center"/>
        </w:trPr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D6E4F0"/>
          </w:tcPr>
          <w:p w14:paraId="3A586639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Name : Kshitiz Singh</w:t>
            </w:r>
          </w:p>
          <w:p w14:paraId="6C565B64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Role : Full Stack Developer &amp; Project Lead</w:t>
            </w:r>
          </w:p>
          <w:p w14:paraId="47FCFE7E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Project Type : Individual / Solo Development</w:t>
            </w:r>
          </w:p>
          <w:p w14:paraId="4FBC08A8" w14:textId="77777777" w:rsidR="008D00FF" w:rsidRDefault="008D00FF">
            <w:pPr>
              <w:spacing w:before="40" w:after="40"/>
            </w:pPr>
          </w:p>
          <w:p w14:paraId="7BA4E98C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RESPONSIBILITY AREA</w:t>
            </w:r>
          </w:p>
          <w:p w14:paraId="00A09BDF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• System Architecture: Designed end-to-end architecture layout</w:t>
            </w:r>
          </w:p>
          <w:p w14:paraId="2C885ECE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• Database Design: ER diagram, schema, SQLite models</w:t>
            </w:r>
          </w:p>
          <w:p w14:paraId="06A9BF6F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• Backend Development: Flask routes, logic, session management</w:t>
            </w:r>
          </w:p>
          <w:p w14:paraId="3921C5F3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• Frontend Development: HTML, CSS, Jinja2 templates, Bootstrap</w:t>
            </w:r>
          </w:p>
          <w:p w14:paraId="5FB3DB72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• Module Integration: Admin, Company, Student module linking</w:t>
            </w:r>
          </w:p>
          <w:p w14:paraId="6277195F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• Documentation: Report writing, ER diagram preparation</w:t>
            </w:r>
          </w:p>
          <w:p w14:paraId="0E154CC6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• Demonstration: Video recording and submission</w:t>
            </w:r>
          </w:p>
        </w:tc>
      </w:tr>
    </w:tbl>
    <w:p w14:paraId="3E4783C6" w14:textId="77777777" w:rsidR="008D00FF" w:rsidRDefault="008D00FF"/>
    <w:p w14:paraId="6C3897EC" w14:textId="6E065230" w:rsidR="008D00FF" w:rsidRDefault="00000000" w:rsidP="007E772C">
      <w:pPr>
        <w:pBdr>
          <w:bottom w:val="single" w:sz="12" w:space="1" w:color="2E75B6"/>
        </w:pBdr>
        <w:spacing w:before="160" w:after="160"/>
      </w:pPr>
      <w:r>
        <w:rPr>
          <w:rFonts w:ascii="Calibri Light" w:eastAsia="Calibri Light" w:hAnsi="Calibri Light"/>
          <w:b/>
          <w:color w:val="1F3864"/>
          <w:sz w:val="32"/>
        </w:rPr>
        <w:t>Final Product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8D00FF" w14:paraId="1154EE21" w14:textId="77777777">
        <w:trPr>
          <w:jc w:val="center"/>
        </w:trPr>
        <w:tc>
          <w:tcPr>
            <w:tcW w:w="902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2F0D9"/>
          </w:tcPr>
          <w:p w14:paraId="5229314B" w14:textId="77777777" w:rsidR="008D00FF" w:rsidRDefault="00000000">
            <w:r>
              <w:rPr>
                <w:b/>
                <w:color w:val="1F3864"/>
              </w:rPr>
              <w:t>FINAL PROJECT OUTCOMES</w:t>
            </w:r>
          </w:p>
        </w:tc>
      </w:tr>
      <w:tr w:rsidR="008D00FF" w14:paraId="4C26C9C4" w14:textId="77777777">
        <w:trPr>
          <w:jc w:val="center"/>
        </w:trPr>
        <w:tc>
          <w:tcPr>
            <w:tcW w:w="902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2F0D9"/>
          </w:tcPr>
          <w:p w14:paraId="02402057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Fully functional 3-role web application developed and delivered</w:t>
            </w:r>
          </w:p>
          <w:p w14:paraId="71254D7E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All 9 milestones completed within defined timelines</w:t>
            </w:r>
          </w:p>
          <w:p w14:paraId="3F1ADB34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10 structured weekly status updates recorded and tracked</w:t>
            </w:r>
          </w:p>
          <w:p w14:paraId="4663A301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lastRenderedPageBreak/>
              <w:t>✅ 100% feature completion across all user modules</w:t>
            </w:r>
          </w:p>
          <w:p w14:paraId="7771296A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Clean, responsive UI using Bootstrap 5</w:t>
            </w:r>
          </w:p>
          <w:p w14:paraId="4B4EAF5C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Stable codebase tested in clean evaluator-simulated environment</w:t>
            </w:r>
          </w:p>
          <w:p w14:paraId="24AA2CF9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Git version control maintained with milestone-based commit history</w:t>
            </w:r>
          </w:p>
          <w:p w14:paraId="2F8C0A0D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✅ Comprehensive project report, ER diagram, and video prepared</w:t>
            </w:r>
          </w:p>
          <w:p w14:paraId="2A6A540A" w14:textId="4E0950F2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✅ Final submission packaged and delivered on </w:t>
            </w:r>
            <w:r w:rsidR="002A6ACD">
              <w:rPr>
                <w:color w:val="000000"/>
                <w:sz w:val="21"/>
              </w:rPr>
              <w:t>8</w:t>
            </w:r>
            <w:r>
              <w:rPr>
                <w:color w:val="000000"/>
                <w:sz w:val="21"/>
              </w:rPr>
              <w:t xml:space="preserve"> April 2026</w:t>
            </w:r>
          </w:p>
        </w:tc>
      </w:tr>
    </w:tbl>
    <w:p w14:paraId="07173EA5" w14:textId="77777777" w:rsidR="008D00FF" w:rsidRDefault="008D00FF"/>
    <w:p w14:paraId="21CAFCA3" w14:textId="77777777" w:rsidR="008D00FF" w:rsidRDefault="00000000">
      <w:pPr>
        <w:pBdr>
          <w:bottom w:val="single" w:sz="12" w:space="1" w:color="2E75B6"/>
        </w:pBdr>
        <w:spacing w:before="160" w:after="160"/>
      </w:pPr>
      <w:r>
        <w:rPr>
          <w:rFonts w:ascii="Calibri Light" w:eastAsia="Calibri Light" w:hAnsi="Calibri Light"/>
          <w:b/>
          <w:color w:val="1F3864"/>
          <w:sz w:val="32"/>
        </w:rPr>
        <w:t>Conclusion</w:t>
      </w:r>
    </w:p>
    <w:p w14:paraId="034AB1A4" w14:textId="77777777" w:rsidR="008D00FF" w:rsidRDefault="00000000">
      <w:pPr>
        <w:spacing w:before="120" w:after="120"/>
        <w:jc w:val="both"/>
      </w:pPr>
      <w:r>
        <w:rPr>
          <w:color w:val="000000"/>
        </w:rPr>
        <w:t>The Campus Placement Portal was successfully conceptualized, designed, developed, tested, and delivered as a structured milestone-driven individual project. The application effectively digitizes the campus recruitment lifecycle — from company onboarding and drive creation to student applications and real-time status tracking — all governed by a secure and role-based administrative layer.</w:t>
      </w:r>
    </w:p>
    <w:p w14:paraId="638D8B6F" w14:textId="56732C41" w:rsidR="008D00FF" w:rsidRDefault="008D00FF">
      <w:pPr>
        <w:spacing w:before="120" w:after="12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8D00FF" w14:paraId="391CA772" w14:textId="77777777">
        <w:trPr>
          <w:jc w:val="center"/>
        </w:trPr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D6E4F0"/>
          </w:tcPr>
          <w:p w14:paraId="482B1DA2" w14:textId="77777777" w:rsidR="008D00FF" w:rsidRDefault="00000000">
            <w:r>
              <w:rPr>
                <w:b/>
                <w:color w:val="1F3864"/>
              </w:rPr>
              <w:t>KEY LEARNINGS &amp; DEMONSTRATIONS</w:t>
            </w:r>
          </w:p>
        </w:tc>
      </w:tr>
      <w:tr w:rsidR="008D00FF" w14:paraId="6B43D7A6" w14:textId="77777777">
        <w:trPr>
          <w:jc w:val="center"/>
        </w:trPr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D6E4F0"/>
          </w:tcPr>
          <w:p w14:paraId="1B5080DB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📌 Full Stack Web Development using Flask and SQLite</w:t>
            </w:r>
          </w:p>
          <w:p w14:paraId="7A6C0D20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📌 Role-Based Access Control design and implementation</w:t>
            </w:r>
          </w:p>
          <w:p w14:paraId="1E406DFA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📌 Relational database design with ER modeling</w:t>
            </w:r>
          </w:p>
          <w:p w14:paraId="28C7D249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📌 Structured milestone-based software development lifecycle</w:t>
            </w:r>
          </w:p>
          <w:p w14:paraId="14DAF26B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📌 Frontend-Backend integration with Jinja2 templating</w:t>
            </w:r>
          </w:p>
          <w:p w14:paraId="2E92B9AE" w14:textId="77777777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📌 Responsive UI design with Bootstrap 5</w:t>
            </w:r>
          </w:p>
          <w:p w14:paraId="2826958C" w14:textId="521B333B" w:rsidR="008D00FF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📌 Version control and commit discipline using Git</w:t>
            </w:r>
          </w:p>
        </w:tc>
      </w:tr>
    </w:tbl>
    <w:p w14:paraId="4DD6BF56" w14:textId="1B759960" w:rsidR="008D00FF" w:rsidRDefault="008D00FF">
      <w:pPr>
        <w:spacing w:before="120" w:after="12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8D00FF" w14:paraId="3E7D97C5" w14:textId="77777777">
        <w:trPr>
          <w:jc w:val="center"/>
        </w:trPr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</w:tcPr>
          <w:p w14:paraId="42771EA8" w14:textId="0100F553" w:rsidR="008D00FF" w:rsidRDefault="00000000">
            <w:pPr>
              <w:jc w:val="center"/>
            </w:pPr>
            <w:r>
              <w:rPr>
                <w:color w:val="FFFFFF"/>
              </w:rPr>
              <w:t xml:space="preserve">Prepared </w:t>
            </w:r>
            <w:proofErr w:type="gramStart"/>
            <w:r>
              <w:rPr>
                <w:color w:val="FFFFFF"/>
              </w:rPr>
              <w:t>By  :</w:t>
            </w:r>
            <w:proofErr w:type="gramEnd"/>
            <w:r>
              <w:rPr>
                <w:color w:val="FFFFFF"/>
              </w:rPr>
              <w:t xml:space="preserve">  Kshitiz Singh </w:t>
            </w:r>
          </w:p>
          <w:p w14:paraId="6EDFF9C1" w14:textId="77777777" w:rsidR="008D00FF" w:rsidRDefault="00000000">
            <w:pPr>
              <w:jc w:val="center"/>
            </w:pPr>
            <w:r>
              <w:rPr>
                <w:color w:val="FFFFFF"/>
              </w:rPr>
              <w:t>Submitted On :  5 April 2026</w:t>
            </w:r>
          </w:p>
          <w:p w14:paraId="217D6271" w14:textId="77777777" w:rsidR="008D00FF" w:rsidRDefault="00000000">
            <w:pPr>
              <w:jc w:val="center"/>
            </w:pPr>
            <w:r>
              <w:rPr>
                <w:color w:val="FFFFFF"/>
              </w:rPr>
              <w:t>Project      :  Campus Placement Portal</w:t>
            </w:r>
          </w:p>
          <w:p w14:paraId="6236504E" w14:textId="77777777" w:rsidR="008D00FF" w:rsidRDefault="00000000">
            <w:pPr>
              <w:jc w:val="center"/>
            </w:pPr>
            <w:r>
              <w:rPr>
                <w:color w:val="FFFFFF"/>
              </w:rPr>
              <w:t>Stack        :  Flask | SQLite | Bootstrap | Jinja2 | Python</w:t>
            </w:r>
          </w:p>
          <w:p w14:paraId="58B3B692" w14:textId="77777777" w:rsidR="008D00FF" w:rsidRDefault="008D00FF">
            <w:pPr>
              <w:jc w:val="center"/>
            </w:pPr>
          </w:p>
          <w:p w14:paraId="016FF102" w14:textId="77777777" w:rsidR="008D00FF" w:rsidRDefault="00000000">
            <w:pPr>
              <w:jc w:val="center"/>
            </w:pPr>
            <w:r>
              <w:rPr>
                <w:b/>
                <w:color w:val="FFFFFF"/>
              </w:rPr>
              <w:t>── End of Project Status Report ──</w:t>
            </w:r>
          </w:p>
        </w:tc>
      </w:tr>
    </w:tbl>
    <w:p w14:paraId="73342353" w14:textId="77777777" w:rsidR="00E80CAC" w:rsidRDefault="00E80CAC"/>
    <w:sectPr w:rsidR="00E80CA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029072">
    <w:abstractNumId w:val="8"/>
  </w:num>
  <w:num w:numId="2" w16cid:durableId="1270435514">
    <w:abstractNumId w:val="6"/>
  </w:num>
  <w:num w:numId="3" w16cid:durableId="112872578">
    <w:abstractNumId w:val="5"/>
  </w:num>
  <w:num w:numId="4" w16cid:durableId="1305433389">
    <w:abstractNumId w:val="4"/>
  </w:num>
  <w:num w:numId="5" w16cid:durableId="292489172">
    <w:abstractNumId w:val="7"/>
  </w:num>
  <w:num w:numId="6" w16cid:durableId="1502156345">
    <w:abstractNumId w:val="3"/>
  </w:num>
  <w:num w:numId="7" w16cid:durableId="1032727600">
    <w:abstractNumId w:val="2"/>
  </w:num>
  <w:num w:numId="8" w16cid:durableId="418406694">
    <w:abstractNumId w:val="1"/>
  </w:num>
  <w:num w:numId="9" w16cid:durableId="94538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ACD"/>
    <w:rsid w:val="00326F90"/>
    <w:rsid w:val="00375AFA"/>
    <w:rsid w:val="005A1C53"/>
    <w:rsid w:val="007E772C"/>
    <w:rsid w:val="008D00FF"/>
    <w:rsid w:val="00927B2A"/>
    <w:rsid w:val="009D2199"/>
    <w:rsid w:val="00AA1D8D"/>
    <w:rsid w:val="00B47730"/>
    <w:rsid w:val="00B806FB"/>
    <w:rsid w:val="00BA2547"/>
    <w:rsid w:val="00CB0664"/>
    <w:rsid w:val="00CE22F7"/>
    <w:rsid w:val="00DF6F53"/>
    <w:rsid w:val="00E339A2"/>
    <w:rsid w:val="00E80CAC"/>
    <w:rsid w:val="00FB5258"/>
    <w:rsid w:val="00FC0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A89B7"/>
  <w14:defaultImageDpi w14:val="300"/>
  <w15:docId w15:val="{5FCB22C9-73AE-4544-AD3D-8EEC8035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Kshitiz Singh</cp:lastModifiedBy>
  <cp:revision>6</cp:revision>
  <dcterms:created xsi:type="dcterms:W3CDTF">2013-12-23T23:15:00Z</dcterms:created>
  <dcterms:modified xsi:type="dcterms:W3CDTF">2026-04-07T17:58:00Z</dcterms:modified>
  <cp:category/>
</cp:coreProperties>
</file>